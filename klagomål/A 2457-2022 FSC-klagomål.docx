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2457-2022 i Svenljunga kommun</w:t>
      </w:r>
    </w:p>
    <w:p>
      <w:r>
        <w:t>Detta klagomål behandlar höga naturvärden i avverkningsanmälan A 2457-2022 i Svenljunga kommun som inkom 2022-01-18 och omfattar 3,6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2457-2022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6353662, E 372059 i SWEREF 99 TM.</w:t>
      </w:r>
    </w:p>
    <w:p>
      <w:r>
        <w:t>I avverkningsanmälan finns fynd av 6 naturvårdsarter, varav 1 är rödlistad, 2 är fridlysta, 3 är typiska (T) och 4 är signalarter (S): mindre hackspett (NT, T, §4), brandticka (S), klippfrullania (S, T), smal svampklubba (S),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