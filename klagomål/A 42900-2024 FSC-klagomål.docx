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42900-2024 i Svenljunga kommun</w:t>
      </w:r>
    </w:p>
    <w:p>
      <w:r>
        <w:t>Detta dokument behandlar höga naturvärden i avverkningsanmälan A 42900-2024 i Svenljunga kommun. Denna avverkningsanmälan inkom 2024-10-01 20:42:41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2900-2024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6382183, E 380508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