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1502-2024 i Svenljunga kommun</w:t>
      </w:r>
    </w:p>
    <w:p>
      <w:r>
        <w:t>Detta klagomål behandlar höga naturvärden i samrådsanmälan S 1502-2024 i Svenljunga kommun som inkom 2024-05-10 och omfattar 12,2 ha.</w:t>
      </w:r>
    </w:p>
    <w:p>
      <w:pPr>
        <w:pStyle w:val="Caption"/>
      </w:pPr>
      <w:r>
        <w:drawing>
          <wp:inline xmlns:a="http://schemas.openxmlformats.org/drawingml/2006/main" xmlns:pic="http://schemas.openxmlformats.org/drawingml/2006/picture">
            <wp:extent cx="5486400" cy="3191916"/>
            <wp:docPr id="1" name="Picture 1"/>
            <wp:cNvGraphicFramePr>
              <a:graphicFrameLocks noChangeAspect="1"/>
            </wp:cNvGraphicFramePr>
            <a:graphic>
              <a:graphicData uri="http://schemas.openxmlformats.org/drawingml/2006/picture">
                <pic:pic>
                  <pic:nvPicPr>
                    <pic:cNvPr id="0" name="S 1502-2024 karta.png"/>
                    <pic:cNvPicPr/>
                  </pic:nvPicPr>
                  <pic:blipFill>
                    <a:blip r:embed="rId16"/>
                    <a:stretch>
                      <a:fillRect/>
                    </a:stretch>
                  </pic:blipFill>
                  <pic:spPr>
                    <a:xfrm>
                      <a:off x="0" y="0"/>
                      <a:ext cx="5486400" cy="3191916"/>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6373996, E 373806 i SWEREF 99 TM.</w:t>
      </w:r>
    </w:p>
    <w:p>
      <w:r>
        <w:t>Inom 10 meter från samrådsanmälan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