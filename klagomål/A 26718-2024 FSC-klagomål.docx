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26718-2024 i Svenljunga kommun</w:t>
      </w:r>
    </w:p>
    <w:p>
      <w:r>
        <w:t>Detta dokument behandlar höga naturvärden i avverkningsanmälan A 26718-2024 i Svenljunga kommun. Denna avverkningsanmälan inkom 2024-06-27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 revmossa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26718-2024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6390123, E 388580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