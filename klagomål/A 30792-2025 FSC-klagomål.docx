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30792-2025 i Svenljunga kommun</w:t>
      </w:r>
    </w:p>
    <w:p>
      <w:r>
        <w:t>Detta klagomål behandlar höga naturvärden i avverkningsanmälan A 30792-2025 i Svenljunga kommun som inkom 2025-06-23 och omfattar 6,8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30792-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6351189, E 380395 i SWEREF 99 TM.</w:t>
      </w:r>
    </w:p>
    <w:p>
      <w:r>
        <w:t>I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