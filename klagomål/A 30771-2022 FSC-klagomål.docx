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30771-2022 i Svenljunga kommun</w:t>
      </w:r>
    </w:p>
    <w:p>
      <w:r>
        <w:t>Detta klagomål behandlar höga naturvärden i avverkningsanmälan A 30771-2022 i Svenljunga kommun som inkom 2022-07-22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30771-2022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6373316, E 374038 i SWEREF 99 TM.</w:t>
      </w:r>
    </w:p>
    <w:p>
      <w:r>
        <w:t>I avverkningsanmälan finns fynd av 1 naturvårdsarter, varav 1 är rödlistad och 1 är typisk (T): grynig filtlav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