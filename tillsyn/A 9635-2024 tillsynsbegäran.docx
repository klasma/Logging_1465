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9635-2024 i Svenljunga kommun</w:t>
      </w:r>
    </w:p>
    <w:p>
      <w:r>
        <w:t>Detta dokument behandlar höga naturvärden i avverkningsanmälan A 9635-2024 i Svenljunga kommun. Denna avverkningsanmälan inkom 2024-03-11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almlav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9635-2024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6366934, E 383446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