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26235-2026 i Svenljunga kommun</w:t>
      </w:r>
    </w:p>
    <w:p>
      <w:r>
        <w:t>Denna tillsynsbegäran behandlar höga naturvärden i avverkningsanmälan A 26235-2026 i Svenljunga kommun som inkom 2026-06-09 och omfattar 9,8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26235-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6364198, E 390389 i SWEREF 99 TM.</w:t>
      </w:r>
    </w:p>
    <w:p>
      <w:r>
        <w:t>Inom 20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