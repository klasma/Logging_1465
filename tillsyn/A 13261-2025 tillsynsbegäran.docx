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13261-2025 i Svenljunga kommun</w:t>
      </w:r>
    </w:p>
    <w:p>
      <w:r>
        <w:t>Detta dokument behandlar höga naturvärden i avverkningsanmälan A 13261-2025 i Svenljunga kommun. Denna avverkningsanmälan inkom 2025-03-19 12:42:56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bronshjon (S), thomsons trägnagare (S) och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43347"/>
            <wp:docPr id="1" name="Picture 1"/>
            <wp:cNvGraphicFramePr>
              <a:graphicFrameLocks noChangeAspect="1"/>
            </wp:cNvGraphicFramePr>
            <a:graphic>
              <a:graphicData uri="http://schemas.openxmlformats.org/drawingml/2006/picture">
                <pic:pic>
                  <pic:nvPicPr>
                    <pic:cNvPr id="0" name="A 13261-2025 karta.png"/>
                    <pic:cNvPicPr/>
                  </pic:nvPicPr>
                  <pic:blipFill>
                    <a:blip r:embed="rId16"/>
                    <a:stretch>
                      <a:fillRect/>
                    </a:stretch>
                  </pic:blipFill>
                  <pic:spPr>
                    <a:xfrm>
                      <a:off x="0" y="0"/>
                      <a:ext cx="5486400" cy="60433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6350262, E 384749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