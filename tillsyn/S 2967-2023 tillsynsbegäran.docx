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2967-2023 i Svenljunga kommun</w:t>
      </w:r>
    </w:p>
    <w:p>
      <w:r>
        <w:t>Denna tillsynsbegäran behandlar höga naturvärden i samrådsanmälan S 2967-2023 i Svenljunga kommun som inkom 2023-09-04 och omfattar 36,3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S 2967-2023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6387251, E 390752 i SWEREF 99 TM.</w:t>
      </w:r>
    </w:p>
    <w:p>
      <w:r>
        <w:t>I och inom 25 meter från samrådsanmälan finns fynd av 2 naturvårdsarter, varav 1 är fridlyst, 1 är typisk (T) och 1 är signalart (S): strutbräken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