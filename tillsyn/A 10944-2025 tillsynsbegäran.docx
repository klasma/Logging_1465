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10944-2025 i Svenljunga kommun</w:t>
      </w:r>
    </w:p>
    <w:p>
      <w:r>
        <w:t>Detta dokument behandlar höga naturvärden i avverkningsanmälan A 10944-2025 i Svenljunga kommun. Denna avverkningsanmälan inkom 2025-03-07 07:46:45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10944-2025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6363544, E 385036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