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54650-2022 i Svenljunga kommun</w:t>
      </w:r>
    </w:p>
    <w:p>
      <w:r>
        <w:t>Detta dokument behandlar höga naturvärden i avverkningsanmälan A 54650-2022 i Svenljunga kommun. Denna avverkningsanmälan inkom 2022-11-18 10:14:06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ask (EN), slåttergubbe (VU), svinrot (NT) och vårstarr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54650-2022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6353497, E 393080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