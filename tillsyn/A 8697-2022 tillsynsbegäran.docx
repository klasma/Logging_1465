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8697-2022 i Svenljunga kommun</w:t>
      </w:r>
    </w:p>
    <w:p>
      <w:r>
        <w:t>Detta dokument behandlar höga naturvärden i avverkningsanmälan A 8697-2022 i Svenljunga kommun. Denna avverkningsanmälan inkom 2022-02-21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8697-2022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6343700, E 374272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