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512-2024 i Svenljunga kommun</w:t>
      </w:r>
    </w:p>
    <w:p>
      <w:r>
        <w:t>Denna tillsynsbegäran behandlar höga naturvärden i samrådsanmälan S 512-2024 i Svenljunga kommun som inkom 2024-02-23 och omfattar 42,2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S 512-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6354877, E 393832 i SWEREF 99 TM.</w:t>
      </w:r>
    </w:p>
    <w:p>
      <w:r>
        <w:t>Inom 5 meter från samrådsanmälan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