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7185-2024 i Svenljunga kommun</w:t>
      </w:r>
    </w:p>
    <w:p>
      <w:r>
        <w:t>Detta dokument behandlar höga naturvärden i avverkningsanmälan A 7185-2024 i Svenljunga kommun. Denna avverkningsanmälan inkom 2024-02-22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7185-2024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6373635, E 385858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