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11966-2026 i Svenljunga kommun</w:t>
      </w:r>
    </w:p>
    <w:p>
      <w:r>
        <w:t>Denna tillsynsbegäran behandlar höga naturvärden i avverkningsanmälan A 11966-2026 i Svenljunga kommun som inkom 2026-03-04 och omfattar 1,5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11966-2026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6383080, E 390001 i SWEREF 99 TM.</w:t>
      </w:r>
    </w:p>
    <w:p>
      <w:r>
        <w:t>Inom 13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